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Project Development Phase</w:t>
      </w:r>
    </w:p>
    <w:p>
      <w:pPr>
        <w:jc w:val="center"/>
      </w:pPr>
      <w:r>
        <w:rPr>
          <w:b/>
          <w:color w:val="2F75B5"/>
          <w:sz w:val="28"/>
        </w:rPr>
        <w:t>Functional &amp; Performance Testing – GenAI-Style Template</w:t>
      </w:r>
    </w:p>
    <w:p>
      <w:pPr>
        <w:jc w:val="center"/>
      </w:pPr>
      <w:r>
        <w:rPr>
          <w:b/>
          <w:sz w:val="22"/>
        </w:rPr>
        <w:t>Implement Client Script &amp; UI Policy (Incident)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October 2026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SWTID-2026-4755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EAF2F8"/>
          </w:tcPr>
          <w:p>
            <w:pPr>
              <w:spacing w:after="0"/>
            </w:pPr>
            <w:r/>
            <w:r>
              <w:rPr>
                <w:b/>
                <w:color w:val="17365D"/>
                <w:sz w:val="18"/>
              </w:rPr>
              <w:t>Maximum Marks</w:t>
            </w:r>
          </w:p>
        </w:tc>
        <w:tc>
          <w:tcPr>
            <w:tcW w:type="dxa" w:w="518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Marks</w:t>
            </w:r>
          </w:p>
        </w:tc>
      </w:tr>
    </w:tbl>
    <w:p>
      <w:pPr>
        <w:spacing w:before="160" w:after="80"/>
      </w:pPr>
      <w:r>
        <w:rPr>
          <w:b/>
          <w:color w:val="17365D"/>
          <w:sz w:val="30"/>
        </w:rPr>
        <w:t>1. Project-specific test context</w:t>
      </w:r>
    </w:p>
    <w:p>
      <w:pPr>
        <w:spacing w:after="100" w:line="259" w:lineRule="auto"/>
      </w:pPr>
      <w:r>
        <w:t>This Incident project does not use GenAI. The report type is adapted to test functional outcomes plus interaction performance of deterministic ServiceNow client controls.</w:t>
      </w:r>
    </w:p>
    <w:p>
      <w:pPr>
        <w:spacing w:after="100" w:line="259" w:lineRule="auto"/>
      </w:pPr>
      <w:r>
        <w:t>The project uses a ServiceNow Incident form and list with one High Impact Control UI Policy and three Client Scripts. The test focus below adapts the ZIP reference report type to the Incident project; it does not claim that a live execution was completed during report preparation.</w:t>
      </w:r>
    </w:p>
    <w:p>
      <w:pPr>
        <w:spacing w:before="160" w:after="80"/>
      </w:pPr>
      <w:r>
        <w:rPr>
          <w:b/>
          <w:color w:val="17365D"/>
          <w:sz w:val="30"/>
        </w:rPr>
        <w:t>3. Test scenarios and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Actual Result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17365D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FT-01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High-impact policy activation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 Impact to High on an Incident.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Assignment group is mandatory and Urgency is read-only.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FT-02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Urgency automation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Impact to High and observe message.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Urgency becomes 1 and information message appears.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FT-03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Save validation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with Impact High and Assigned To empty.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Error appears and save is prevented.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FT-04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Successful save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Select Assigned To and submit.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Incident saves without error.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FT-05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List State protection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Double-click State in Incident list.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Alert appears and edit is rejected.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FT-06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 State update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Change State from the Incident form and click Update.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Form-based update saves successfully.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Pending execution</w:t>
            </w:r>
          </w:p>
        </w:tc>
        <w:tc>
          <w:tcPr>
            <w:tcW w:type="dxa" w:w="172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  <w:insideH w:val="single" w:sz="4" w:space="0" w:color="D9E2F3"/>
              <w:insideV w:val="single" w:sz="4" w:space="0" w:color="D9E2F3"/>
            </w:tcBorders>
            <w:shd w:fill="FFF2CC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295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2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6"/>
        </w:rPr>
        <w:t>Original project-specific visual created for this Incident report.</w:t>
      </w:r>
    </w:p>
    <w:p>
      <w:pPr>
        <w:spacing w:before="160" w:after="80"/>
      </w:pPr>
      <w:r>
        <w:rPr>
          <w:b/>
          <w:color w:val="17365D"/>
          <w:sz w:val="30"/>
        </w:rPr>
        <w:t>4. Interpretation and evidence note</w:t>
      </w:r>
    </w:p>
    <w:p>
      <w:pPr>
        <w:spacing w:after="100" w:line="259" w:lineRule="auto"/>
      </w:pPr>
      <w:r>
        <w:t>The actual result column must be completed during execution. The expected results are taken from the Incident project specification, not invented runtime evidence.</w:t>
      </w:r>
    </w:p>
    <w:p>
      <w:pPr>
        <w:spacing w:before="160" w:after="80"/>
      </w:pPr>
      <w:r>
        <w:rPr>
          <w:b/>
          <w:color w:val="17365D"/>
          <w:sz w:val="30"/>
        </w:rPr>
        <w:t>5. Execution status</w:t>
      </w:r>
    </w:p>
    <w:p>
      <w:pPr>
        <w:spacing w:after="100" w:line="259" w:lineRule="auto"/>
      </w:pPr>
      <w:r>
        <w:t>Status at report preparation: Pending execution in the target ServiceNow instance. The source project PDF defines the configuration and expected behavior, but does not include live screenshots, response-time logs, or execution timestamps. Record those artifacts against each test case before final sign-off.</w:t>
      </w:r>
    </w:p>
    <w:p>
      <w:pPr>
        <w:spacing w:before="160" w:after="80"/>
      </w:pPr>
      <w:r>
        <w:rPr>
          <w:b/>
          <w:color w:val="17365D"/>
          <w:sz w:val="30"/>
        </w:rPr>
        <w:t>6. Conclusion</w:t>
      </w:r>
    </w:p>
    <w:p>
      <w:pPr>
        <w:spacing w:after="100" w:line="259" w:lineRule="auto"/>
      </w:pPr>
      <w:r>
        <w:t>This report provides a project-specific Phase 5 testing baseline for Implement Client Script &amp; UI Policy (Incident). The selected scenarios verify conditional field behavior, urgency automation, save-time validation, list-edit protection, and form-based updates while preserving the traceability expected in the supplied reference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SWTID-2026-4755  |  Phase 5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F75B5"/>
        <w:sz w:val="16"/>
      </w:rPr>
      <w:t>PROJECT DEVELOPMENT PHASE  |  FUNCTIONAL &amp; PERFORMANCE TESTING – GENAI-STYLE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&amp; Performance Testing – GenAI-Style Template – Implement Client Script &amp; UI Policy (Incident)</dc:title>
  <dc:subject/>
  <dc:creator>Team SWTID-2026-4755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