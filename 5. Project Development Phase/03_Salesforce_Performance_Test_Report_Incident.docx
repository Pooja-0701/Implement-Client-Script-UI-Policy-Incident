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Project Development Phase</w:t>
      </w:r>
    </w:p>
    <w:p>
      <w:pPr>
        <w:jc w:val="center"/>
      </w:pPr>
      <w:r>
        <w:rPr>
          <w:b/>
          <w:color w:val="2F75B5"/>
          <w:sz w:val="28"/>
        </w:rPr>
        <w:t>Performance Test Report – Salesforce-Style Template</w:t>
      </w:r>
    </w:p>
    <w:p>
      <w:pPr>
        <w:jc w:val="center"/>
      </w:pPr>
      <w:r>
        <w:rPr>
          <w:b/>
          <w:sz w:val="22"/>
        </w:rPr>
        <w:t>Implement Client Script &amp; UI Policy (Incident)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Date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October 2026</w:t>
            </w:r>
          </w:p>
        </w:tc>
      </w:tr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Team ID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SWTID-2026-4755</w:t>
            </w:r>
          </w:p>
        </w:tc>
      </w:tr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Project Name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Implement Client Script &amp; UI Policy (Incident)</w:t>
            </w:r>
          </w:p>
        </w:tc>
      </w:tr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Maximum Marks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 Marks</w:t>
            </w:r>
          </w:p>
        </w:tc>
      </w:tr>
    </w:tbl>
    <w:p>
      <w:pPr>
        <w:spacing w:before="160" w:after="80"/>
      </w:pPr>
      <w:r>
        <w:rPr>
          <w:b/>
          <w:color w:val="17365D"/>
          <w:sz w:val="30"/>
        </w:rPr>
        <w:t>1. Project-specific test context</w:t>
      </w:r>
    </w:p>
    <w:p>
      <w:pPr>
        <w:spacing w:after="100" w:line="259" w:lineRule="auto"/>
      </w:pPr>
      <w:r>
        <w:t>Use operation-oriented testing for the Incident form and list. The Salesforce reference is only a structural guide; this implementation is native to ServiceNow and does not use Salesforce objects.</w:t>
      </w:r>
    </w:p>
    <w:p>
      <w:pPr>
        <w:spacing w:after="100" w:line="259" w:lineRule="auto"/>
      </w:pPr>
      <w:r>
        <w:t>The project uses a ServiceNow Incident form and list with one High Impact Control UI Policy and three Client Scripts. The test focus below adapts the ZIP reference report type to the Incident project; it does not claim that a live execution was completed during report preparation.</w:t>
      </w:r>
    </w:p>
    <w:p>
      <w:pPr>
        <w:spacing w:before="160" w:after="80"/>
      </w:pPr>
      <w:r>
        <w:rPr>
          <w:b/>
          <w:color w:val="17365D"/>
          <w:sz w:val="30"/>
        </w:rPr>
        <w:t>2. Project metrics / equivalent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S.No.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Project-specific values / evidence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Configuration summary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Incident table with High Impact Control UI Policy and onChange/onSubmit/onCellEdit Client Scripts.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Operation coverage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Read/view, field change, save, list edit, and form update paths.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Correctness target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100% expected control outcomes across Impact, Assigned To, and State combinations.</w:t>
            </w:r>
          </w:p>
        </w:tc>
      </w:tr>
    </w:tbl>
    <w:p>
      <w:pPr>
        <w:spacing w:before="160" w:after="80"/>
      </w:pPr>
      <w:r>
        <w:rPr>
          <w:b/>
          <w:color w:val="17365D"/>
          <w:sz w:val="30"/>
        </w:rPr>
        <w:t>3. Test scenarios and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Actual Result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SF-PT01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Valid and invalid Incident save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Save high-impact record with and without Assigned To.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Valid record saves; invalid record is rejected with field-level message.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SF-PT02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Operation ladder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Test form update versus direct list edit for State.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Form update is allowed; list edit is rejected.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SF-PT03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High-volume access and control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 lists/forms with increasing fixture count.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Interaction remains stable while control correctness remains 100%.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96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6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Original project-specific visual created for this Incident report.</w:t>
      </w:r>
    </w:p>
    <w:p>
      <w:pPr>
        <w:spacing w:before="160" w:after="80"/>
      </w:pPr>
      <w:r>
        <w:rPr>
          <w:b/>
          <w:color w:val="17365D"/>
          <w:sz w:val="30"/>
        </w:rPr>
        <w:t>4. Interpretation and evidence note</w:t>
      </w:r>
    </w:p>
    <w:p>
      <w:pPr>
        <w:spacing w:after="100" w:line="259" w:lineRule="auto"/>
      </w:pPr>
      <w:r>
        <w:t>Operation-specific evidence must identify whether the action was performed on the form or list, because the onCellEdit rule intentionally applies only to list editing.</w:t>
      </w:r>
    </w:p>
    <w:p>
      <w:pPr>
        <w:spacing w:before="160" w:after="80"/>
      </w:pPr>
      <w:r>
        <w:rPr>
          <w:b/>
          <w:color w:val="17365D"/>
          <w:sz w:val="30"/>
        </w:rPr>
        <w:t>5. Execution status</w:t>
      </w:r>
    </w:p>
    <w:p>
      <w:pPr>
        <w:spacing w:after="100" w:line="259" w:lineRule="auto"/>
      </w:pPr>
      <w:r>
        <w:t>Status at report preparation: Pending execution in the target ServiceNow instance. The source project PDF defines the configuration and expected behavior, but does not include live screenshots, response-time logs, or execution timestamps. Record those artifacts against each test case before final sign-off.</w:t>
      </w:r>
    </w:p>
    <w:p>
      <w:pPr>
        <w:spacing w:before="160" w:after="80"/>
      </w:pPr>
      <w:r>
        <w:rPr>
          <w:b/>
          <w:color w:val="17365D"/>
          <w:sz w:val="30"/>
        </w:rPr>
        <w:t>6. Conclusion</w:t>
      </w:r>
    </w:p>
    <w:p>
      <w:pPr>
        <w:spacing w:after="100" w:line="259" w:lineRule="auto"/>
      </w:pPr>
      <w:r>
        <w:t>This report provides a project-specific Phase 5 testing baseline for Implement Client Script &amp; UI Policy (Incident). The selected scenarios verify conditional field behavior, urgency automation, save-time validation, list-edit protection, and form-based updates while preserving the traceability expected in the supplied reference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SWTID-2026-4755  |  Phase 5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2F75B5"/>
        <w:sz w:val="16"/>
      </w:rPr>
      <w:t>PROJECT DEVELOPMENT PHASE  |  PERFORMANCE TEST REPORT – SALESFORCE-STYLE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 Report – Salesforce-Style Template – Implement Client Script &amp; UI Policy (Incident)</dc:title>
  <dc:subject/>
  <dc:creator>Team SWTID-2026-4755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