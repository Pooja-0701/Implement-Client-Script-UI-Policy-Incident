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Development Phase</w:t>
      </w:r>
    </w:p>
    <w:p>
      <w:pPr>
        <w:jc w:val="center"/>
      </w:pPr>
      <w:r>
        <w:rPr>
          <w:b/>
          <w:color w:val="2F75B5"/>
          <w:sz w:val="28"/>
        </w:rPr>
        <w:t>Model Performance Test – Artificial Intelligence-Style Template</w:t>
      </w:r>
    </w:p>
    <w:p>
      <w:pPr>
        <w:jc w:val="center"/>
      </w:pPr>
      <w:r>
        <w:rPr>
          <w:b/>
          <w:sz w:val="2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SWTID-2026-4755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Marks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1. Project-specific test context</w:t>
      </w:r>
    </w:p>
    <w:p>
      <w:pPr>
        <w:spacing w:after="100" w:line="259" w:lineRule="auto"/>
      </w:pPr>
      <w:r>
        <w:t>No AI model is present in this project. The equivalent decision-quality acceptance criteria apply to deterministic UI Policy and Client Script rules over Incident fields.</w:t>
      </w:r>
    </w:p>
    <w:p>
      <w:pPr>
        <w:spacing w:after="100" w:line="259" w:lineRule="auto"/>
      </w:pPr>
      <w:r>
        <w:t>The project uses a ServiceNow Incident form and list with one High Impact Control UI Policy and three Client Scripts. The test focus below adapts the ZIP reference report type to the Incident project; it does not claim that a live execution was completed during report preparation.</w:t>
      </w:r>
    </w:p>
    <w:p>
      <w:pPr>
        <w:spacing w:before="160" w:after="80"/>
      </w:pPr>
      <w:r>
        <w:rPr>
          <w:b/>
          <w:color w:val="17365D"/>
          <w:sz w:val="30"/>
        </w:rPr>
        <w:t>2. Project metrics / equivalent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Project-specific values / evidence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 summary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ServiceNow Incident UI Policy plus three Client Scripts for conditional behavior, automation, save validation, and list-edit protection.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Accuracy target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 expected control decisions; false allow target = 0.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Fine tuning equivalent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Impact condition, field names, trigger types, error messages, and callback behavior.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3. Test scenarios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AI-PT01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Protected high-impact record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 Impact = High and leave Assigned To empty.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Unauthorized/incomplete save is denied.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AI-PT02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Correct automation decision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Impact to High.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Urgency is set to High and message is shown.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AI-PT03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Administrative reversal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Impact from High to Medium.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Temporary mandatory/read-only controls reverse.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AI-PT04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Interaction decision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Edit State from list and then form.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 action denied; form action allowed.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6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Original project-specific visual created for this Incident report.</w:t>
      </w:r>
    </w:p>
    <w:p>
      <w:pPr>
        <w:spacing w:before="160" w:after="80"/>
      </w:pPr>
      <w:r>
        <w:rPr>
          <w:b/>
          <w:color w:val="17365D"/>
          <w:sz w:val="30"/>
        </w:rPr>
        <w:t>4. Interpretation and evidence note</w:t>
      </w:r>
    </w:p>
    <w:p>
      <w:pPr>
        <w:spacing w:after="100" w:line="259" w:lineRule="auto"/>
      </w:pPr>
      <w:r>
        <w:t>Decision-quality reporting should record the exact field values, trigger path, expected decision, observed decision, and evidence reference for every run.</w:t>
      </w:r>
    </w:p>
    <w:p>
      <w:pPr>
        <w:spacing w:before="160" w:after="80"/>
      </w:pPr>
      <w:r>
        <w:rPr>
          <w:b/>
          <w:color w:val="17365D"/>
          <w:sz w:val="30"/>
        </w:rPr>
        <w:t>5. Execution status</w:t>
      </w:r>
    </w:p>
    <w:p>
      <w:pPr>
        <w:spacing w:after="100" w:line="259" w:lineRule="auto"/>
      </w:pPr>
      <w:r>
        <w:t>Status at report preparation: Pending execution in the target ServiceNow instance. The source project PDF defines the configuration and expected behavior, but does not include live screenshots, response-time logs, or execution timestamps. Record those artifacts against each test case before final sign-off.</w:t>
      </w:r>
    </w:p>
    <w:p>
      <w:pPr>
        <w:spacing w:before="160" w:after="80"/>
      </w:pPr>
      <w:r>
        <w:rPr>
          <w:b/>
          <w:color w:val="17365D"/>
          <w:sz w:val="30"/>
        </w:rPr>
        <w:t>6. Conclusion</w:t>
      </w:r>
    </w:p>
    <w:p>
      <w:pPr>
        <w:spacing w:after="100" w:line="259" w:lineRule="auto"/>
      </w:pPr>
      <w:r>
        <w:t>This report provides a project-specific Phase 5 testing baseline for Implement Client Script &amp; UI Policy (Incident). The selected scenarios verify conditional field behavior, urgency automation, save-time validation, list-edit protection, and form-based updates while preserving the traceability expected in the supplied reference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SWTID-2026-4755  |  Phase 5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F75B5"/>
        <w:sz w:val="16"/>
      </w:rPr>
      <w:t>PROJECT DEVELOPMENT PHASE  |  MODEL PERFORMANCE TEST – ARTIFICIAL INTELLIGENCE-STYLE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Performance Test – Artificial Intelligence-Style Template – Implement Client Script &amp; UI Policy (Incident)</dc:title>
  <dc:subject/>
  <dc:creator>Team SWTID-2026-4755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