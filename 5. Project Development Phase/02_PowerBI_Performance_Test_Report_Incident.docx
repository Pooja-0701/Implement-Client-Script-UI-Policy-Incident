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Development Phase</w:t>
      </w:r>
    </w:p>
    <w:p>
      <w:pPr>
        <w:jc w:val="center"/>
      </w:pPr>
      <w:r>
        <w:rPr>
          <w:b/>
          <w:color w:val="2F75B5"/>
          <w:sz w:val="28"/>
        </w:rPr>
        <w:t>Performance Test Report – Power BI-Style Template</w:t>
      </w:r>
    </w:p>
    <w:p>
      <w:pPr>
        <w:jc w:val="center"/>
      </w:pPr>
      <w:r>
        <w:rPr>
          <w:b/>
          <w:sz w:val="22"/>
        </w:rPr>
        <w:t>Implement Client Script &amp; UI Policy (Incident)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October 2026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SWTID-2026-4755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Marks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1. Project-specific test context</w:t>
      </w:r>
    </w:p>
    <w:p>
      <w:pPr>
        <w:spacing w:after="100" w:line="259" w:lineRule="auto"/>
      </w:pPr>
      <w:r>
        <w:t>Translate dashboard-style performance thinking into the Incident project by measuring repeatable form/list interactions and validation outcomes. No Power BI component is part of the Incident implementation.</w:t>
      </w:r>
    </w:p>
    <w:p>
      <w:pPr>
        <w:spacing w:after="100" w:line="259" w:lineRule="auto"/>
      </w:pPr>
      <w:r>
        <w:t>The project uses a ServiceNow Incident form and list with one High Impact Control UI Policy and three Client Scripts. The test focus below adapts the ZIP reference report type to the Incident project; it does not claim that a live execution was completed during report preparation.</w:t>
      </w:r>
    </w:p>
    <w:p>
      <w:pPr>
        <w:spacing w:before="160" w:after="80"/>
      </w:pPr>
      <w:r>
        <w:rPr>
          <w:b/>
          <w:color w:val="17365D"/>
          <w:sz w:val="30"/>
        </w:rPr>
        <w:t>2. Project metrics / equivalent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Project-specific values / evidence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viewed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list and form records grouped by Impact and State.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Validation profile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Impact = 1, Medium Impact = 2, Assigned To empty/populated, State edited from list/form.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 quality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successful response must include both acceptable interaction speed and correct policy/script outcome.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3. Test scenarios and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PBI-PT01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Read-heavy Incident list usage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 Incident list repeatedly across fixture sizes and Impact groups.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 returns records within agreed threshold and does not bypass control scope.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PBI-PT02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Mixed form interactions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Impact, edit Assigned To, and submit valid/invalid records.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unacceptable delay; correct message and save decision are returned.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PBI-PT03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Performance summary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Compare baseline and controls-enabled interactions.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Results identify any client-side overhead and confirm outcome correctness.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_readi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Original project-specific visual created for this Incident report.</w:t>
      </w:r>
    </w:p>
    <w:p>
      <w:pPr>
        <w:spacing w:before="160" w:after="80"/>
      </w:pPr>
      <w:r>
        <w:rPr>
          <w:b/>
          <w:color w:val="17365D"/>
          <w:sz w:val="30"/>
        </w:rPr>
        <w:t>4. Interpretation and evidence note</w:t>
      </w:r>
    </w:p>
    <w:p>
      <w:pPr>
        <w:spacing w:after="100" w:line="259" w:lineRule="auto"/>
      </w:pPr>
      <w:r>
        <w:t>The project equivalent of dashboard accuracy is not a visual chart score; it is the combination of responsive interaction and correct Incident policy enforcement.</w:t>
      </w:r>
    </w:p>
    <w:p>
      <w:pPr>
        <w:spacing w:before="160" w:after="80"/>
      </w:pPr>
      <w:r>
        <w:rPr>
          <w:b/>
          <w:color w:val="17365D"/>
          <w:sz w:val="30"/>
        </w:rPr>
        <w:t>5. Execution status</w:t>
      </w:r>
    </w:p>
    <w:p>
      <w:pPr>
        <w:spacing w:after="100" w:line="259" w:lineRule="auto"/>
      </w:pPr>
      <w:r>
        <w:t>Status at report preparation: Pending execution in the target ServiceNow instance. The source project PDF defines the configuration and expected behavior, but does not include live screenshots, response-time logs, or execution timestamps. Record those artifacts against each test case before final sign-off.</w:t>
      </w:r>
    </w:p>
    <w:p>
      <w:pPr>
        <w:spacing w:before="160" w:after="80"/>
      </w:pPr>
      <w:r>
        <w:rPr>
          <w:b/>
          <w:color w:val="17365D"/>
          <w:sz w:val="30"/>
        </w:rPr>
        <w:t>6. Conclusion</w:t>
      </w:r>
    </w:p>
    <w:p>
      <w:pPr>
        <w:spacing w:after="100" w:line="259" w:lineRule="auto"/>
      </w:pPr>
      <w:r>
        <w:t>This report provides a project-specific Phase 5 testing baseline for Implement Client Script &amp; UI Policy (Incident). The selected scenarios verify conditional field behavior, urgency automation, save-time validation, list-edit protection, and form-based updates while preserving the traceability expected in the supplied reference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SWTID-2026-4755  |  Phase 5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F75B5"/>
        <w:sz w:val="16"/>
      </w:rPr>
      <w:t>PROJECT DEVELOPMENT PHASE  |  PERFORMANCE TEST REPORT – POWER BI-STYLE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 Report – Power BI-Style Template – Implement Client Script &amp; UI Policy (Incident)</dc:title>
  <dc:subject/>
  <dc:creator>Team SWTID-2026-4755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